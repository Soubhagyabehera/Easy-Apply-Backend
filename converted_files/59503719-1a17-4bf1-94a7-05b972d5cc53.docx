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Document</w:t>
      </w:r>
    </w:p>
    <w:p>
      <w:r>
        <w:drawing>
          <wp:inline xmlns:a="http://schemas.openxmlformats.org/drawingml/2006/main" xmlns:pic="http://schemas.openxmlformats.org/drawingml/2006/picture">
            <wp:extent cx="5486400" cy="3090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bf230f0d-b7ae-4450-a87e-e0c21ef7704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1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